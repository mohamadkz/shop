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Shop API — Project Summary</w:t>
      </w:r>
    </w:p>
    <w:p>
      <w:r>
        <w:t>E-Commerce Platform with Laravel 13, Domain-Driven Design, and Microservices</w:t>
      </w:r>
    </w:p>
    <w:p>
      <w:r>
        <w:t>Generated: September 10, 2026</w:t>
      </w:r>
    </w:p>
    <w:p>
      <w:r>
        <w:br w:type="page"/>
      </w:r>
    </w:p>
    <w:p>
      <w:pPr>
        <w:pStyle w:val="Heading1"/>
      </w:pPr>
      <w:r>
        <w:t>📋 Table of Contents</w:t>
      </w:r>
    </w:p>
    <w:p>
      <w:pPr>
        <w:pStyle w:val="ListBullet"/>
      </w:pPr>
      <w:r>
        <w:t>Executive Summary</w:t>
      </w:r>
    </w:p>
    <w:p>
      <w:pPr>
        <w:pStyle w:val="ListBullet"/>
      </w:pPr>
      <w:r>
        <w:t>Architecture Overview</w:t>
      </w:r>
    </w:p>
    <w:p>
      <w:pPr>
        <w:pStyle w:val="ListBullet"/>
      </w:pPr>
      <w:r>
        <w:t>Processing Pipeline</w:t>
      </w:r>
    </w:p>
    <w:p>
      <w:pPr>
        <w:pStyle w:val="ListBullet"/>
      </w:pPr>
      <w:r>
        <w:t>Core Components</w:t>
      </w:r>
    </w:p>
    <w:p>
      <w:pPr>
        <w:pStyle w:val="ListBullet"/>
      </w:pPr>
      <w:r>
        <w:t>Data Model</w:t>
      </w:r>
    </w:p>
    <w:p>
      <w:pPr>
        <w:pStyle w:val="ListBullet"/>
      </w:pPr>
      <w:r>
        <w:t>API Contracts</w:t>
      </w:r>
    </w:p>
    <w:p>
      <w:pPr>
        <w:pStyle w:val="ListBullet"/>
      </w:pPr>
      <w:r>
        <w:t>Infrastructure &amp; Deployment</w:t>
      </w:r>
    </w:p>
    <w:p>
      <w:pPr>
        <w:pStyle w:val="ListBullet"/>
      </w:pPr>
      <w:r>
        <w:t>Extension Patterns</w:t>
      </w:r>
    </w:p>
    <w:p>
      <w:pPr>
        <w:pStyle w:val="ListBullet"/>
      </w:pPr>
      <w:r>
        <w:t>Rules &amp; Anti-Patterns</w:t>
      </w:r>
    </w:p>
    <w:p>
      <w:pPr>
        <w:pStyle w:val="ListBullet"/>
      </w:pPr>
      <w:r>
        <w:t>Dependencies</w:t>
      </w:r>
    </w:p>
    <w:p>
      <w:pPr>
        <w:pStyle w:val="ListBullet"/>
      </w:pPr>
      <w:r>
        <w:t>Code Structure</w:t>
      </w:r>
    </w:p>
    <w:p>
      <w:pPr>
        <w:pStyle w:val="ListBullet"/>
      </w:pPr>
      <w:r>
        <w:t>Getting Started</w:t>
      </w:r>
    </w:p>
    <w:p>
      <w:r>
        <w:br w:type="page"/>
      </w:r>
    </w:p>
    <w:p>
      <w:pPr>
        <w:pStyle w:val="Heading1"/>
      </w:pPr>
      <w:r>
        <w:t>Executive Summary</w:t>
      </w:r>
    </w:p>
    <w:p>
      <w:r>
        <w:t>Shop is a modern e-commerce REST API built with Laravel 13 using Domain-Driven Design (DDD) principles. The system manages a complete product catalog, shopping cart, order fulfillment, and payment processing pipeline. It integrates with external services (Zarinpal payment gateway, Kavehnegar SMS provider) and leverages Elasticsearch for product search, RabbitMQ for asynchronous task processing, and Redis for caching. The API is versioned (v1, v2) and uses Laravel Sanctum for token-based authentication with fine-grained ability-based authorization.</w:t>
      </w:r>
    </w:p>
    <w:p>
      <w:pPr>
        <w:pStyle w:val="Heading2"/>
      </w:pPr>
      <w:r>
        <w:t>Key Features</w:t>
      </w:r>
    </w:p>
    <w:p>
      <w:pPr>
        <w:pStyle w:val="ListBullet"/>
      </w:pPr>
      <w:r>
        <w:t>Domain-Driven Design with 5 isolated domains (Catalog, Cart, Order, Payment, Customer)</w:t>
      </w:r>
    </w:p>
    <w:p>
      <w:pPr>
        <w:pStyle w:val="ListBullet"/>
      </w:pPr>
      <w:r>
        <w:t>Multi-version REST API (v1, v2) for backward compatibility</w:t>
      </w:r>
    </w:p>
    <w:p>
      <w:pPr>
        <w:pStyle w:val="ListBullet"/>
      </w:pPr>
      <w:r>
        <w:t>Token-based authentication via Laravel Sanctum</w:t>
      </w:r>
    </w:p>
    <w:p>
      <w:pPr>
        <w:pStyle w:val="ListBullet"/>
      </w:pPr>
      <w:r>
        <w:t>Elasticsearch integration for full-text product search</w:t>
      </w:r>
    </w:p>
    <w:p>
      <w:pPr>
        <w:pStyle w:val="ListBullet"/>
      </w:pPr>
      <w:r>
        <w:t>RabbitMQ message queue for asynchronous job processing</w:t>
      </w:r>
    </w:p>
    <w:p>
      <w:pPr>
        <w:pStyle w:val="ListBullet"/>
      </w:pPr>
      <w:r>
        <w:t>Redis caching for performance optimization</w:t>
      </w:r>
    </w:p>
    <w:p>
      <w:pPr>
        <w:pStyle w:val="ListBullet"/>
      </w:pPr>
      <w:r>
        <w:t>Payment gateway abstraction (supports Zarinpal, Stripe, etc.)</w:t>
      </w:r>
    </w:p>
    <w:p>
      <w:pPr>
        <w:pStyle w:val="ListBullet"/>
      </w:pPr>
      <w:r>
        <w:t>SMS provider abstraction (supports Kavehnegar, Twilio, etc.)</w:t>
      </w:r>
    </w:p>
    <w:p>
      <w:pPr>
        <w:pStyle w:val="ListBullet"/>
      </w:pPr>
      <w:r>
        <w:t>Event-driven architecture with domain events and listeners</w:t>
      </w:r>
    </w:p>
    <w:p>
      <w:pPr>
        <w:pStyle w:val="ListBullet"/>
      </w:pPr>
      <w:r>
        <w:t>Comprehensive test suite with PHPUnit</w:t>
      </w:r>
    </w:p>
    <w:p>
      <w:pPr>
        <w:pStyle w:val="Heading2"/>
      </w:pPr>
      <w:r>
        <w:t>Technology Stack</w:t>
      </w:r>
    </w:p>
    <w:p>
      <w:pPr>
        <w:pStyle w:val="ListBullet"/>
      </w:pPr>
      <w:r>
        <w:t>🐘 Backend: Laravel 13.8, PHP 8.3</w:t>
      </w:r>
    </w:p>
    <w:p>
      <w:pPr>
        <w:pStyle w:val="ListBullet"/>
      </w:pPr>
      <w:r>
        <w:t>🗄️ Database: PostgreSQL with Eloquent ORM</w:t>
      </w:r>
    </w:p>
    <w:p>
      <w:pPr>
        <w:pStyle w:val="ListBullet"/>
      </w:pPr>
      <w:r>
        <w:t>🔍 Search: Elasticsearch 9.0 (via Laravel Scout)</w:t>
      </w:r>
    </w:p>
    <w:p>
      <w:pPr>
        <w:pStyle w:val="ListBullet"/>
      </w:pPr>
      <w:r>
        <w:t>⚙️ Queuing: RabbitMQ 3 (php-amqplib driver)</w:t>
      </w:r>
    </w:p>
    <w:p>
      <w:pPr>
        <w:pStyle w:val="ListBullet"/>
      </w:pPr>
      <w:r>
        <w:t>💾 Caching: Redis (Predis client)</w:t>
      </w:r>
    </w:p>
    <w:p>
      <w:pPr>
        <w:pStyle w:val="ListBullet"/>
      </w:pPr>
      <w:r>
        <w:t>🔐 Auth: Laravel Sanctum (token-based)</w:t>
      </w:r>
    </w:p>
    <w:p>
      <w:pPr>
        <w:pStyle w:val="ListBullet"/>
      </w:pPr>
      <w:r>
        <w:t>🧪 Testing: PHPUnit 12.5</w:t>
      </w:r>
    </w:p>
    <w:p>
      <w:pPr>
        <w:pStyle w:val="ListBullet"/>
      </w:pPr>
      <w:r>
        <w:t>📦 Package Manager: Composer</w:t>
      </w:r>
    </w:p>
    <w:p>
      <w:r>
        <w:br w:type="page"/>
      </w:r>
    </w:p>
    <w:p>
      <w:pPr>
        <w:pStyle w:val="Heading1"/>
      </w:pPr>
      <w:r>
        <w:t>Architecture Layers</w:t>
      </w:r>
    </w:p>
    <w:p>
      <w:r>
        <w:t>The application follows Domain-Driven Design principles with the following organizational structure:</w:t>
      </w:r>
    </w:p>
    <w:p>
      <w:pPr>
        <w:pStyle w:val="Heading2"/>
      </w:pPr>
      <w:r>
        <w:t>Domain Layers</w:t>
      </w:r>
    </w:p>
    <w:p>
      <w:pPr>
        <w:pStyle w:val="ListBullet"/>
      </w:pPr>
      <w:r>
        <w:rPr>
          <w:b/>
        </w:rPr>
        <w:t xml:space="preserve">Catalog Domain: </w:t>
      </w:r>
      <w:r>
        <w:t>Product management, categories, reviews, favorites</w:t>
      </w:r>
    </w:p>
    <w:p>
      <w:pPr>
        <w:pStyle w:val="ListBullet"/>
      </w:pPr>
      <w:r>
        <w:rPr>
          <w:b/>
        </w:rPr>
        <w:t xml:space="preserve">Cart Domain: </w:t>
      </w:r>
      <w:r>
        <w:t>Shopping cart, basket items, discount codes, calculations</w:t>
      </w:r>
    </w:p>
    <w:p>
      <w:pPr>
        <w:pStyle w:val="ListBullet"/>
      </w:pPr>
      <w:r>
        <w:rPr>
          <w:b/>
        </w:rPr>
        <w:t xml:space="preserve">Order Domain: </w:t>
      </w:r>
      <w:r>
        <w:t>Order creation, fulfillment tracking, order status management</w:t>
      </w:r>
    </w:p>
    <w:p>
      <w:pPr>
        <w:pStyle w:val="ListBullet"/>
      </w:pPr>
      <w:r>
        <w:rPr>
          <w:b/>
        </w:rPr>
        <w:t xml:space="preserve">Payment Domain: </w:t>
      </w:r>
      <w:r>
        <w:t>Payment gateway integration, transaction handling, callbacks</w:t>
      </w:r>
    </w:p>
    <w:p>
      <w:pPr>
        <w:pStyle w:val="ListBullet"/>
      </w:pPr>
      <w:r>
        <w:rPr>
          <w:b/>
        </w:rPr>
        <w:t xml:space="preserve">Customer Domain: </w:t>
      </w:r>
      <w:r>
        <w:t>User authentication, OTP-based login, user profiles</w:t>
      </w:r>
    </w:p>
    <w:p>
      <w:pPr>
        <w:pStyle w:val="Heading2"/>
      </w:pPr>
      <w:r>
        <w:t>Shared Layer</w:t>
      </w:r>
    </w:p>
    <w:p>
      <w:r>
        <w:t>Cross-cutting concerns including DTOs, Domain Events, Background Jobs, Custom Exceptions, Traits, Utility Services, and HTTP Utilities</w:t>
      </w:r>
    </w:p>
    <w:p>
      <w:r>
        <w:br w:type="page"/>
      </w:r>
    </w:p>
    <w:p>
      <w:pPr>
        <w:pStyle w:val="Heading1"/>
      </w:pPr>
      <w:r>
        <w:t>API Overview</w:t>
      </w:r>
    </w:p>
    <w:p>
      <w:r>
        <w:t>The API is organized into versioned endpoints with comprehensive coverage:</w:t>
      </w:r>
    </w:p>
    <w:p>
      <w:pPr>
        <w:pStyle w:val="Heading2"/>
      </w:pPr>
      <w:r>
        <w:t>Authentication Endpoints</w:t>
      </w:r>
    </w:p>
    <w:p>
      <w:pPr>
        <w:pStyle w:val="ListBullet"/>
      </w:pPr>
      <w:r>
        <w:t>POST /api/v1/register - Create new account</w:t>
      </w:r>
    </w:p>
    <w:p>
      <w:pPr>
        <w:pStyle w:val="ListBullet"/>
      </w:pPr>
      <w:r>
        <w:t>POST /api/v1/login - Request OTP via SMS</w:t>
      </w:r>
    </w:p>
    <w:p>
      <w:pPr>
        <w:pStyle w:val="ListBullet"/>
      </w:pPr>
      <w:r>
        <w:t>POST /api/v1/verify-otp - Complete login with OTP</w:t>
      </w:r>
    </w:p>
    <w:p>
      <w:pPr>
        <w:pStyle w:val="ListBullet"/>
      </w:pPr>
      <w:r>
        <w:t>POST /api/v1/logout - Revoke authentication token</w:t>
      </w:r>
    </w:p>
    <w:p>
      <w:pPr>
        <w:pStyle w:val="ListBullet"/>
      </w:pPr>
      <w:r>
        <w:t>GET /api/v1/user - Fetch authenticated user profile</w:t>
      </w:r>
    </w:p>
    <w:p>
      <w:pPr>
        <w:pStyle w:val="Heading2"/>
      </w:pPr>
      <w:r>
        <w:t>Catalog Endpoints</w:t>
      </w:r>
    </w:p>
    <w:p>
      <w:pPr>
        <w:pStyle w:val="ListBullet"/>
      </w:pPr>
      <w:r>
        <w:t>GET /api/v1/items - List products with search</w:t>
      </w:r>
    </w:p>
    <w:p>
      <w:pPr>
        <w:pStyle w:val="ListBullet"/>
      </w:pPr>
      <w:r>
        <w:t>GET /api/v1/items/{id} - Fetch product details</w:t>
      </w:r>
    </w:p>
    <w:p>
      <w:pPr>
        <w:pStyle w:val="ListBullet"/>
      </w:pPr>
      <w:r>
        <w:t>GET /api/v1/items/{id}/comments - List product reviews</w:t>
      </w:r>
    </w:p>
    <w:p>
      <w:pPr>
        <w:pStyle w:val="ListBullet"/>
      </w:pPr>
      <w:r>
        <w:t>POST /api/v1/items/{id}/comments - Add review</w:t>
      </w:r>
    </w:p>
    <w:p>
      <w:pPr>
        <w:pStyle w:val="ListBullet"/>
      </w:pPr>
      <w:r>
        <w:t>POST /api/v1/items/{id}/favorite - Toggle favorite</w:t>
      </w:r>
    </w:p>
    <w:p>
      <w:pPr>
        <w:pStyle w:val="Heading2"/>
      </w:pPr>
      <w:r>
        <w:t>Cart &amp; Checkout Endpoints</w:t>
      </w:r>
    </w:p>
    <w:p>
      <w:pPr>
        <w:pStyle w:val="ListBullet"/>
      </w:pPr>
      <w:r>
        <w:t>GET /api/v1/basket - View shopping cart</w:t>
      </w:r>
    </w:p>
    <w:p>
      <w:pPr>
        <w:pStyle w:val="ListBullet"/>
      </w:pPr>
      <w:r>
        <w:t>POST /api/v1/basket/items - Add item to cart</w:t>
      </w:r>
    </w:p>
    <w:p>
      <w:pPr>
        <w:pStyle w:val="ListBullet"/>
      </w:pPr>
      <w:r>
        <w:t>PATCH /api/v1/basket/items/{id} - Update quantity</w:t>
      </w:r>
    </w:p>
    <w:p>
      <w:pPr>
        <w:pStyle w:val="ListBullet"/>
      </w:pPr>
      <w:r>
        <w:t>DELETE /api/v1/basket/items/{id} - Remove item</w:t>
      </w:r>
    </w:p>
    <w:p>
      <w:pPr>
        <w:pStyle w:val="ListBullet"/>
      </w:pPr>
      <w:r>
        <w:t>POST /api/v1/checkout - Create order from cart</w:t>
      </w:r>
    </w:p>
    <w:p>
      <w:r>
        <w:br w:type="page"/>
      </w:r>
    </w:p>
    <w:p>
      <w:pPr>
        <w:pStyle w:val="Heading1"/>
      </w:pPr>
      <w:r>
        <w:t>Installation &amp; Setup</w:t>
      </w:r>
    </w:p>
    <w:p>
      <w:pPr>
        <w:pStyle w:val="ListNumber"/>
      </w:pPr>
      <w:r>
        <w:rPr>
          <w:b/>
        </w:rPr>
        <w:t xml:space="preserve">Clone Repository: </w:t>
      </w:r>
      <w:r>
        <w:t>git clone &lt;repository&gt; &amp;&amp; cd Shop</w:t>
      </w:r>
    </w:p>
    <w:p>
      <w:pPr>
        <w:pStyle w:val="ListNumber"/>
      </w:pPr>
      <w:r>
        <w:rPr>
          <w:b/>
        </w:rPr>
        <w:t xml:space="preserve">Install Dependencies: </w:t>
      </w:r>
      <w:r>
        <w:t>composer install &amp;&amp; npm install</w:t>
      </w:r>
    </w:p>
    <w:p>
      <w:pPr>
        <w:pStyle w:val="ListNumber"/>
      </w:pPr>
      <w:r>
        <w:rPr>
          <w:b/>
        </w:rPr>
        <w:t xml:space="preserve">Configure Environment: </w:t>
      </w:r>
      <w:r>
        <w:t>cp .env.example .env &amp;&amp; php artisan key:generate</w:t>
      </w:r>
    </w:p>
    <w:p>
      <w:pPr>
        <w:pStyle w:val="ListNumber"/>
      </w:pPr>
      <w:r>
        <w:rPr>
          <w:b/>
        </w:rPr>
        <w:t xml:space="preserve">Start Services: </w:t>
      </w:r>
      <w:r>
        <w:t>docker-compose up -d</w:t>
      </w:r>
    </w:p>
    <w:p>
      <w:pPr>
        <w:pStyle w:val="ListNumber"/>
      </w:pPr>
      <w:r>
        <w:rPr>
          <w:b/>
        </w:rPr>
        <w:t xml:space="preserve">Migrate Database: </w:t>
      </w:r>
      <w:r>
        <w:t>php artisan migrate --seed</w:t>
      </w:r>
    </w:p>
    <w:p>
      <w:pPr>
        <w:pStyle w:val="ListNumber"/>
      </w:pPr>
      <w:r>
        <w:rPr>
          <w:b/>
        </w:rPr>
        <w:t xml:space="preserve">Build Assets: </w:t>
      </w:r>
      <w:r>
        <w:t>npm run build</w:t>
      </w:r>
    </w:p>
    <w:p>
      <w:pPr>
        <w:pStyle w:val="ListNumber"/>
      </w:pPr>
      <w:r>
        <w:rPr>
          <w:b/>
        </w:rPr>
        <w:t xml:space="preserve">Start Server: </w:t>
      </w:r>
      <w:r>
        <w:t>php artisan serve</w:t>
      </w:r>
    </w:p>
    <w:p>
      <w:pPr>
        <w:pStyle w:val="ListNumber"/>
      </w:pPr>
      <w:r>
        <w:rPr>
          <w:b/>
        </w:rPr>
        <w:t xml:space="preserve">Process Queue Jobs: </w:t>
      </w:r>
      <w:r>
        <w:t>php artisan queue:work rabbitmq</w:t>
      </w:r>
    </w:p>
    <w:p>
      <w:r>
        <w:br w:type="page"/>
      </w:r>
    </w:p>
    <w:p>
      <w:pPr>
        <w:pStyle w:val="Heading1"/>
      </w:pPr>
      <w:r>
        <w:t>Design Patterns &amp; Best Practices</w:t>
      </w:r>
    </w:p>
    <w:p>
      <w:pPr>
        <w:pStyle w:val="ListBullet"/>
      </w:pPr>
      <w:r>
        <w:t>✓ Repository Pattern for data access abstraction</w:t>
      </w:r>
    </w:p>
    <w:p>
      <w:pPr>
        <w:pStyle w:val="ListBullet"/>
      </w:pPr>
      <w:r>
        <w:t>✓ Service Layer for business logic encapsulation</w:t>
      </w:r>
    </w:p>
    <w:p>
      <w:pPr>
        <w:pStyle w:val="ListBullet"/>
      </w:pPr>
      <w:r>
        <w:t>✓ DTO (Data Transfer Objects) for inter-service communication</w:t>
      </w:r>
    </w:p>
    <w:p>
      <w:pPr>
        <w:pStyle w:val="ListBullet"/>
      </w:pPr>
      <w:r>
        <w:t>✓ Dependency Injection for loose coupling</w:t>
      </w:r>
    </w:p>
    <w:p>
      <w:pPr>
        <w:pStyle w:val="ListBullet"/>
      </w:pPr>
      <w:r>
        <w:t>✓ Contract/Interface abstraction for external services</w:t>
      </w:r>
    </w:p>
    <w:p>
      <w:pPr>
        <w:pStyle w:val="ListBullet"/>
      </w:pPr>
      <w:r>
        <w:t>✓ Domain Events for async communication between domains</w:t>
      </w:r>
    </w:p>
    <w:p>
      <w:pPr>
        <w:pStyle w:val="ListBullet"/>
      </w:pPr>
      <w:r>
        <w:t>✓ Observer Pattern for model lifecycle hooks</w:t>
      </w:r>
    </w:p>
    <w:p>
      <w:pPr>
        <w:pStyle w:val="ListBullet"/>
      </w:pPr>
      <w:r>
        <w:t>✓ Strategy Pattern for payment/SMS provider switching</w:t>
      </w:r>
    </w:p>
    <w:p>
      <w:pPr>
        <w:pStyle w:val="ListBullet"/>
      </w:pPr>
      <w:r>
        <w:t>✓ Soft Deletes for audit trail preservation</w:t>
      </w:r>
    </w:p>
    <w:p>
      <w:pPr>
        <w:pStyle w:val="ListBullet"/>
      </w:pPr>
      <w:r>
        <w:t>✓ UUID primary keys for distributed systems</w:t>
      </w:r>
    </w:p>
    <w:p>
      <w:pPr>
        <w:pStyle w:val="Heading2"/>
      </w:pPr>
      <w:r>
        <w:t>Anti-Patterns to Avoid</w:t>
      </w:r>
    </w:p>
    <w:p>
      <w:pPr>
        <w:pStyle w:val="ListBullet"/>
      </w:pPr>
      <w:r>
        <w:t>✗ God Services (single service doing too much)</w:t>
      </w:r>
    </w:p>
    <w:p>
      <w:pPr>
        <w:pStyle w:val="ListBullet"/>
      </w:pPr>
      <w:r>
        <w:t>✗ Synchronous I/O in request handlers</w:t>
      </w:r>
    </w:p>
    <w:p>
      <w:pPr>
        <w:pStyle w:val="ListBullet"/>
      </w:pPr>
      <w:r>
        <w:t>✗ N+1 database queries (missing eager loading)</w:t>
      </w:r>
    </w:p>
    <w:p>
      <w:pPr>
        <w:pStyle w:val="ListBullet"/>
      </w:pPr>
      <w:r>
        <w:t>✗ Hardcoded configuration values</w:t>
      </w:r>
    </w:p>
    <w:p>
      <w:pPr>
        <w:pStyle w:val="ListBullet"/>
      </w:pPr>
      <w:r>
        <w:t>✗ Direct controller-to-controller calls</w:t>
      </w:r>
    </w:p>
    <w:p>
      <w:pPr>
        <w:pStyle w:val="ListBullet"/>
      </w:pPr>
      <w:r>
        <w:t>✗ Leaking database query builders</w:t>
      </w:r>
    </w:p>
    <w:p>
      <w:pPr>
        <w:pStyle w:val="ListBullet"/>
      </w:pPr>
      <w:r>
        <w:t>✗ Circular domain dependencies</w:t>
      </w:r>
    </w:p>
    <w:p>
      <w:r>
        <w:br w:type="page"/>
      </w:r>
    </w:p>
    <w:p>
      <w:pPr>
        <w:pStyle w:val="Heading1"/>
      </w:pPr>
      <w:r>
        <w:t>Support &amp; Contact</w:t>
      </w:r>
    </w:p>
    <w:p>
      <w:r>
        <w:t>For issues, questions, or contributions, please refer to the project repository or contact the development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